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SYNTHETIQUE - NE PAS UTILISER COMME CV REEL</w:t>
      </w:r>
    </w:p>
    <w:p>
      <w:r>
        <w:t>Profil S002 : formation alternative</w:t>
      </w:r>
    </w:p>
    <w:p>
      <w:r>
        <w:t>Projet Angular et TypeScript pour une association locale.</w:t>
      </w:r>
    </w:p>
    <w:p>
      <w:r>
        <w:t>API REST créée avec FastAPI et base relationnelle MySQL.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