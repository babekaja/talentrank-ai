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SYNTHETIQUE - NE PAS UTILISER COMME CV REEL</w:t>
      </w:r>
    </w:p>
    <w:p>
      <w:r>
        <w:t>Profil S003 : diplôme universitaire en informatique</w:t>
      </w:r>
    </w:p>
    <w:p>
      <w:r>
        <w:t>Compétences déclarées : Git, Docker, Python.</w:t>
      </w:r>
    </w:p>
    <w:p>
      <w:r>
        <w:t>Projet individuel : catalogue de livres.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